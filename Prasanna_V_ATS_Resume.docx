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2AF4" w14:textId="77777777" w:rsidR="004D564F" w:rsidRDefault="00000000">
      <w:pPr>
        <w:spacing w:after="40"/>
        <w:jc w:val="center"/>
      </w:pPr>
      <w:r>
        <w:rPr>
          <w:rFonts w:ascii="Calibri" w:hAnsi="Calibri"/>
          <w:b/>
          <w:color w:val="1F497D"/>
          <w:sz w:val="44"/>
        </w:rPr>
        <w:t>PRASANNA V</w:t>
      </w:r>
    </w:p>
    <w:p w14:paraId="0CA890AF" w14:textId="77777777" w:rsidR="004D564F" w:rsidRDefault="00000000">
      <w:pPr>
        <w:spacing w:after="40"/>
        <w:jc w:val="center"/>
      </w:pPr>
      <w:proofErr w:type="gramStart"/>
      <w:r>
        <w:rPr>
          <w:rFonts w:ascii="Calibri" w:hAnsi="Calibri"/>
          <w:color w:val="595959"/>
        </w:rPr>
        <w:t>B.Tech</w:t>
      </w:r>
      <w:proofErr w:type="gramEnd"/>
      <w:r>
        <w:rPr>
          <w:rFonts w:ascii="Calibri" w:hAnsi="Calibri"/>
          <w:color w:val="595959"/>
        </w:rPr>
        <w:t xml:space="preserve"> – Artificial Intelligence &amp; Data Science</w:t>
      </w:r>
    </w:p>
    <w:p w14:paraId="39C34C56" w14:textId="7D4C83C6" w:rsidR="004D564F" w:rsidRDefault="002D55E8">
      <w:pPr>
        <w:spacing w:after="120"/>
        <w:jc w:val="center"/>
      </w:pPr>
      <w:r>
        <w:rPr>
          <w:rFonts w:ascii="Calibri" w:hAnsi="Calibri"/>
          <w:color w:val="595959"/>
          <w:sz w:val="20"/>
        </w:rPr>
        <w:t xml:space="preserve">v.p.infinix@gmail.com | </w:t>
      </w:r>
      <w:r w:rsidR="003C04C5" w:rsidRPr="003C04C5">
        <w:rPr>
          <w:rFonts w:ascii="Calibri" w:hAnsi="Calibri"/>
          <w:color w:val="595959"/>
          <w:sz w:val="20"/>
        </w:rPr>
        <w:t>https://www.linkedin.com/in/prasanna-v-dataanalyst</w:t>
      </w:r>
      <w:r>
        <w:rPr>
          <w:rFonts w:ascii="Calibri" w:hAnsi="Calibri"/>
          <w:color w:val="595959"/>
          <w:sz w:val="20"/>
        </w:rPr>
        <w:t xml:space="preserve"> | github.com/PrasannaV569</w:t>
      </w:r>
    </w:p>
    <w:p w14:paraId="14545304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PROFESSIONAL SUMMARY</w:t>
      </w:r>
    </w:p>
    <w:p w14:paraId="020176C8" w14:textId="4B9D1A30" w:rsidR="004D564F" w:rsidRDefault="00000000">
      <w:pPr>
        <w:spacing w:before="40" w:after="80"/>
      </w:pPr>
      <w:r>
        <w:rPr>
          <w:rFonts w:ascii="Calibri" w:hAnsi="Calibri"/>
          <w:sz w:val="21"/>
        </w:rPr>
        <w:t>Final-year B.</w:t>
      </w:r>
      <w:r w:rsidR="003C04C5"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Tech student in Artificial Intelligence &amp; Data Science with hands-on experience in Machine Learning, </w:t>
      </w:r>
      <w:r w:rsidR="003C04C5">
        <w:rPr>
          <w:rFonts w:ascii="Calibri" w:hAnsi="Calibri"/>
          <w:sz w:val="21"/>
        </w:rPr>
        <w:t xml:space="preserve">Artificial Intelligence and </w:t>
      </w:r>
      <w:r>
        <w:rPr>
          <w:rFonts w:ascii="Calibri" w:hAnsi="Calibri"/>
          <w:sz w:val="21"/>
        </w:rPr>
        <w:t xml:space="preserve">Data Analysis. </w:t>
      </w:r>
      <w:r w:rsidR="003C04C5">
        <w:rPr>
          <w:rFonts w:ascii="Calibri" w:hAnsi="Calibri"/>
          <w:sz w:val="21"/>
        </w:rPr>
        <w:t>Good</w:t>
      </w:r>
      <w:r>
        <w:rPr>
          <w:rFonts w:ascii="Calibri" w:hAnsi="Calibri"/>
          <w:sz w:val="21"/>
        </w:rPr>
        <w:t xml:space="preserve"> in Python, SQL, Power BI, and MySQL. Delivered two end-to-end data analysis projects and led a team for an offline AI voice assistant as a final-year capstone. Actively seeking internship or full-time opportunities in Data Analysis and AI.</w:t>
      </w:r>
    </w:p>
    <w:p w14:paraId="0D367E39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EDUCATION</w:t>
      </w:r>
    </w:p>
    <w:p w14:paraId="7E950096" w14:textId="0A695C67" w:rsidR="004D564F" w:rsidRDefault="00000000">
      <w:pPr>
        <w:spacing w:before="60" w:after="20"/>
      </w:pPr>
      <w:proofErr w:type="gramStart"/>
      <w:r>
        <w:rPr>
          <w:rFonts w:ascii="Calibri" w:hAnsi="Calibri"/>
          <w:b/>
          <w:sz w:val="21"/>
        </w:rPr>
        <w:t>B.Tech</w:t>
      </w:r>
      <w:proofErr w:type="gramEnd"/>
      <w:r>
        <w:rPr>
          <w:rFonts w:ascii="Calibri" w:hAnsi="Calibri"/>
          <w:b/>
          <w:sz w:val="21"/>
        </w:rPr>
        <w:t xml:space="preserve"> – Artificial Intelligence &amp; Data Science</w:t>
      </w:r>
      <w:r>
        <w:t xml:space="preserve"> — </w:t>
      </w:r>
      <w:r>
        <w:rPr>
          <w:rFonts w:ascii="Calibri" w:hAnsi="Calibri"/>
          <w:sz w:val="21"/>
        </w:rPr>
        <w:t>AVS Engineering College, Salem</w:t>
      </w:r>
    </w:p>
    <w:p w14:paraId="35446DF3" w14:textId="0EA42CAF" w:rsidR="004D564F" w:rsidRDefault="00000000">
      <w:pPr>
        <w:spacing w:after="60"/>
      </w:pPr>
      <w:r>
        <w:rPr>
          <w:rFonts w:ascii="Calibri" w:hAnsi="Calibri"/>
          <w:color w:val="595959"/>
          <w:sz w:val="20"/>
        </w:rPr>
        <w:t>CGPA: 8.0 / 10 (up to 7th Semester)</w:t>
      </w:r>
      <w:r>
        <w:t xml:space="preserve"> </w:t>
      </w:r>
      <w:r>
        <w:rPr>
          <w:rFonts w:ascii="Calibri" w:hAnsi="Calibri"/>
          <w:color w:val="595959"/>
          <w:sz w:val="20"/>
        </w:rPr>
        <w:t>202</w:t>
      </w:r>
      <w:r w:rsidR="002D55E8">
        <w:rPr>
          <w:rFonts w:ascii="Calibri" w:hAnsi="Calibri"/>
          <w:color w:val="595959"/>
          <w:sz w:val="20"/>
        </w:rPr>
        <w:t>6</w:t>
      </w:r>
      <w:r>
        <w:rPr>
          <w:rFonts w:ascii="Calibri" w:hAnsi="Calibri"/>
          <w:color w:val="595959"/>
          <w:sz w:val="20"/>
        </w:rPr>
        <w:t xml:space="preserve"> – Present</w:t>
      </w:r>
    </w:p>
    <w:p w14:paraId="1D3ACA63" w14:textId="0129C723" w:rsidR="004D564F" w:rsidRDefault="00000000">
      <w:pPr>
        <w:spacing w:before="60" w:after="20"/>
      </w:pPr>
      <w:r>
        <w:rPr>
          <w:rFonts w:ascii="Calibri" w:hAnsi="Calibri"/>
          <w:b/>
          <w:sz w:val="21"/>
        </w:rPr>
        <w:t>HSC (Class XII)</w:t>
      </w:r>
      <w:r>
        <w:t xml:space="preserve"> — </w:t>
      </w:r>
      <w:r>
        <w:rPr>
          <w:rFonts w:ascii="Calibri" w:hAnsi="Calibri"/>
          <w:sz w:val="21"/>
        </w:rPr>
        <w:t>GBHS School, Mecheri</w:t>
      </w:r>
    </w:p>
    <w:p w14:paraId="7372F9E6" w14:textId="6086F0C1" w:rsidR="004D564F" w:rsidRDefault="00000000">
      <w:pPr>
        <w:spacing w:after="60"/>
      </w:pPr>
      <w:r>
        <w:rPr>
          <w:rFonts w:ascii="Calibri" w:hAnsi="Calibri"/>
          <w:color w:val="595959"/>
          <w:sz w:val="20"/>
        </w:rPr>
        <w:t>443 / 600 (73.8%)</w:t>
      </w:r>
      <w:r>
        <w:t xml:space="preserve"> </w:t>
      </w:r>
      <w:r>
        <w:rPr>
          <w:rFonts w:ascii="Calibri" w:hAnsi="Calibri"/>
          <w:color w:val="595959"/>
          <w:sz w:val="20"/>
        </w:rPr>
        <w:t>2022</w:t>
      </w:r>
    </w:p>
    <w:p w14:paraId="1CE9E6C4" w14:textId="298437DC" w:rsidR="004D564F" w:rsidRDefault="00000000">
      <w:pPr>
        <w:spacing w:before="60" w:after="20"/>
      </w:pPr>
      <w:r>
        <w:rPr>
          <w:rFonts w:ascii="Calibri" w:hAnsi="Calibri"/>
          <w:b/>
          <w:sz w:val="21"/>
        </w:rPr>
        <w:t>SSLC (Class X)</w:t>
      </w:r>
      <w:r>
        <w:t xml:space="preserve"> — </w:t>
      </w:r>
      <w:r>
        <w:rPr>
          <w:rFonts w:ascii="Calibri" w:hAnsi="Calibri"/>
          <w:sz w:val="21"/>
        </w:rPr>
        <w:t>GBHS School, Mecheri</w:t>
      </w:r>
    </w:p>
    <w:p w14:paraId="5446AA92" w14:textId="76A4A875" w:rsidR="004D564F" w:rsidRDefault="00000000">
      <w:pPr>
        <w:spacing w:after="60"/>
      </w:pPr>
      <w:r>
        <w:rPr>
          <w:rFonts w:ascii="Calibri" w:hAnsi="Calibri"/>
          <w:color w:val="595959"/>
          <w:sz w:val="20"/>
        </w:rPr>
        <w:t>378 / 500 (75.6%)</w:t>
      </w:r>
      <w:r>
        <w:t xml:space="preserve"> </w:t>
      </w:r>
      <w:r>
        <w:rPr>
          <w:rFonts w:ascii="Calibri" w:hAnsi="Calibri"/>
          <w:color w:val="595959"/>
          <w:sz w:val="20"/>
        </w:rPr>
        <w:t>2020</w:t>
      </w:r>
    </w:p>
    <w:p w14:paraId="360A73D0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TECHNICAL SKILLS</w:t>
      </w:r>
    </w:p>
    <w:p w14:paraId="4A09C50F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Programming Languages: </w:t>
      </w:r>
      <w:r>
        <w:rPr>
          <w:rFonts w:ascii="Calibri" w:hAnsi="Calibri"/>
          <w:sz w:val="21"/>
        </w:rPr>
        <w:t>Python, Java, C#, SQL</w:t>
      </w:r>
    </w:p>
    <w:p w14:paraId="73D9A9C3" w14:textId="3365F591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Data Analysis &amp; BI: </w:t>
      </w:r>
      <w:r>
        <w:rPr>
          <w:rFonts w:ascii="Calibri" w:hAnsi="Calibri"/>
          <w:sz w:val="21"/>
        </w:rPr>
        <w:t xml:space="preserve">Power BI (DAX, Power Query, Star Schema, ETL), </w:t>
      </w:r>
      <w:r w:rsidR="003C04C5">
        <w:rPr>
          <w:rFonts w:ascii="Calibri" w:hAnsi="Calibri"/>
          <w:sz w:val="21"/>
        </w:rPr>
        <w:t>Microsoft Excel, SQL</w:t>
      </w:r>
    </w:p>
    <w:p w14:paraId="00528B77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Databases: </w:t>
      </w:r>
      <w:r>
        <w:rPr>
          <w:rFonts w:ascii="Calibri" w:hAnsi="Calibri"/>
          <w:sz w:val="21"/>
        </w:rPr>
        <w:t>MySQL, MongoDB</w:t>
      </w:r>
    </w:p>
    <w:p w14:paraId="79BCFDD0" w14:textId="54E42F40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Web Development: </w:t>
      </w:r>
      <w:r>
        <w:rPr>
          <w:rFonts w:ascii="Calibri" w:hAnsi="Calibri"/>
          <w:sz w:val="21"/>
        </w:rPr>
        <w:t>HTML, CSS, JavaScript</w:t>
      </w:r>
    </w:p>
    <w:p w14:paraId="62620D7F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AI &amp; NLP: </w:t>
      </w:r>
      <w:r>
        <w:rPr>
          <w:rFonts w:ascii="Calibri" w:hAnsi="Calibri"/>
          <w:sz w:val="21"/>
        </w:rPr>
        <w:t>Machine Learning, NLU/NLP, Faster-Whisper, TTS</w:t>
      </w:r>
    </w:p>
    <w:p w14:paraId="66ACAFCE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Developer Tools: </w:t>
      </w:r>
      <w:r>
        <w:rPr>
          <w:rFonts w:ascii="Calibri" w:hAnsi="Calibri"/>
          <w:sz w:val="21"/>
        </w:rPr>
        <w:t>Git, GitHub, VS Code, Anaconda</w:t>
      </w:r>
    </w:p>
    <w:p w14:paraId="09E1568B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Productivity &amp; AI: </w:t>
      </w:r>
      <w:r>
        <w:rPr>
          <w:rFonts w:ascii="Calibri" w:hAnsi="Calibri"/>
          <w:sz w:val="21"/>
        </w:rPr>
        <w:t>Microsoft Excel, Power BI, Gemini, ChatGPT, Claude</w:t>
      </w:r>
    </w:p>
    <w:p w14:paraId="24C1CAC5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WORK EXPERIENCE</w:t>
      </w:r>
    </w:p>
    <w:p w14:paraId="398CAADA" w14:textId="77777777" w:rsidR="004D564F" w:rsidRDefault="00000000">
      <w:pPr>
        <w:spacing w:before="80" w:after="0"/>
      </w:pPr>
      <w:r>
        <w:rPr>
          <w:rFonts w:ascii="Calibri" w:hAnsi="Calibri"/>
          <w:b/>
        </w:rPr>
        <w:t>Machine Learning Intern</w:t>
      </w:r>
    </w:p>
    <w:p w14:paraId="64834B61" w14:textId="3E0CB6DA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ABE Group of Companies | Aug 2024</w:t>
      </w:r>
    </w:p>
    <w:p w14:paraId="1BEFAE71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Implemented supervised learning algorithms (classification and regression) using Scikit-Learn, Python, and Pandas.</w:t>
      </w:r>
    </w:p>
    <w:p w14:paraId="5503F599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Performed data preprocessing and feature engineering to improve model accuracy and reduce noise.</w:t>
      </w:r>
    </w:p>
    <w:p w14:paraId="13F1D28A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Explored and evaluated ML accuracy metrics and model performance evaluation techniques.</w:t>
      </w:r>
    </w:p>
    <w:p w14:paraId="3F26B773" w14:textId="77777777" w:rsidR="004D564F" w:rsidRDefault="00000000">
      <w:pPr>
        <w:spacing w:before="80" w:after="0"/>
      </w:pPr>
      <w:r>
        <w:rPr>
          <w:rFonts w:ascii="Calibri" w:hAnsi="Calibri"/>
          <w:b/>
        </w:rPr>
        <w:t>MERN Stack Intern</w:t>
      </w:r>
    </w:p>
    <w:p w14:paraId="4B587CE9" w14:textId="1F2A536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Livewire – Salem | Feb 2025</w:t>
      </w:r>
    </w:p>
    <w:p w14:paraId="1CBCD116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Developed a full-stack application with secure user authentication using Passport.js and session management.</w:t>
      </w:r>
    </w:p>
    <w:p w14:paraId="12ADF5B0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Designed and executed full CRUD operations to manage data flow between the React frontend and MongoDB.</w:t>
      </w:r>
    </w:p>
    <w:p w14:paraId="36B7195C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Built responsive UI components with React and integrated them with a Node.js/Express.js backend.</w:t>
      </w:r>
    </w:p>
    <w:p w14:paraId="2954AFA5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PROJECTS</w:t>
      </w:r>
    </w:p>
    <w:p w14:paraId="30E322E3" w14:textId="32EF4CE2" w:rsidR="004D564F" w:rsidRDefault="00000000">
      <w:pPr>
        <w:spacing w:before="80" w:after="0"/>
      </w:pPr>
      <w:r>
        <w:rPr>
          <w:rFonts w:ascii="Calibri" w:hAnsi="Calibri"/>
          <w:b/>
        </w:rPr>
        <w:t>Smart Banking Engine | Data Analysis – MySQL</w:t>
      </w:r>
    </w:p>
    <w:p w14:paraId="14BE1F0E" w14:textId="7777777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Technologies: MySQL, Database Triggers, Window Functions, Relational Schema, Risk Analytics</w:t>
      </w:r>
    </w:p>
    <w:p w14:paraId="5CBA2597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lastRenderedPageBreak/>
        <w:t>Designed a 3-table relational banking schema (Customers, Accounts, Transactions) with cascading foreign keys from scratch.</w:t>
      </w:r>
    </w:p>
    <w:p w14:paraId="6C40F2F6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Engineered a database trigger to prevent overdrafts at the database level, blocking all insufficient-fund withdrawals.</w:t>
      </w:r>
    </w:p>
    <w:p w14:paraId="12B5B0CB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Implemented a geo-velocity fraud detection trigger that flags and blocks physically-impossible cross-location transactions within 10 minutes.</w:t>
      </w:r>
    </w:p>
    <w:p w14:paraId="5F4C2519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Used SQL Window Functions (SUM OVER PARTITION BY) to compute a running ledger balance per account across all transactions.</w:t>
      </w:r>
    </w:p>
    <w:p w14:paraId="0738299F" w14:textId="48C72767" w:rsidR="004D564F" w:rsidRDefault="00000000">
      <w:pPr>
        <w:spacing w:before="80" w:after="0"/>
      </w:pPr>
      <w:r>
        <w:rPr>
          <w:rFonts w:ascii="Calibri" w:hAnsi="Calibri"/>
          <w:b/>
        </w:rPr>
        <w:t>Global AI Workforce &amp; Salary Insights Dashboard | Data Analysis – Power BI</w:t>
      </w:r>
    </w:p>
    <w:p w14:paraId="10A15DB4" w14:textId="7777777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Technologies: Power BI, DAX, Power Query (ETL), Star Schema, Data Modeling, Field Parameters</w:t>
      </w:r>
    </w:p>
    <w:p w14:paraId="19948AED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Built an enterprise-grade 3-page interactive Power BI report tracking global AI hiring volumes and compensation benchmarks.</w:t>
      </w:r>
    </w:p>
    <w:p w14:paraId="72A252FA" w14:textId="6C8137F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 xml:space="preserve">Designed a Star Schema data model (Fact_Postings + </w:t>
      </w:r>
      <w:proofErr w:type="gramStart"/>
      <w:r>
        <w:rPr>
          <w:rFonts w:ascii="Calibri" w:hAnsi="Calibri"/>
          <w:sz w:val="21"/>
        </w:rPr>
        <w:t>4</w:t>
      </w:r>
      <w:r w:rsidR="00112C89"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>dimension</w:t>
      </w:r>
      <w:proofErr w:type="gramEnd"/>
      <w:r>
        <w:rPr>
          <w:rFonts w:ascii="Calibri" w:hAnsi="Calibri"/>
          <w:sz w:val="21"/>
        </w:rPr>
        <w:t xml:space="preserve"> tables) with a Many-to-Many skill bridge table for cross-filtering.</w:t>
      </w:r>
    </w:p>
    <w:p w14:paraId="58563974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Performed Power Query ETL to split pipe-delimited skill columns into 93 unique normalized skill assets.</w:t>
      </w:r>
    </w:p>
    <w:p w14:paraId="7EE7020F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Implemented native Field Parameters for dynamic axis switching across 5 dimensions (Job Category, Experience, Industry, etc.).</w:t>
      </w:r>
    </w:p>
    <w:p w14:paraId="7F47015E" w14:textId="068423AE" w:rsidR="004D564F" w:rsidRDefault="00000000">
      <w:pPr>
        <w:spacing w:before="80" w:after="0"/>
      </w:pPr>
      <w:r>
        <w:rPr>
          <w:rFonts w:ascii="Calibri" w:hAnsi="Calibri"/>
          <w:b/>
        </w:rPr>
        <w:t>Cortex – Offline AI Voice Assistant | Team Lead</w:t>
      </w:r>
    </w:p>
    <w:p w14:paraId="620C602B" w14:textId="7777777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Technologies: Python, Faster-Whisper, NLU, NLP, TTS, Knowledge Graph GUI</w:t>
      </w:r>
    </w:p>
    <w:p w14:paraId="0FD2368E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Led a team to build a fully offline AI voice assistant focused on 100% local execution with minimal CPU/RAM usage.</w:t>
      </w:r>
    </w:p>
    <w:p w14:paraId="0E838C67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Designed a custom JSON-trained NLU engine for intent classification without any external APIs.</w:t>
      </w:r>
    </w:p>
    <w:p w14:paraId="67AE0257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Developed a repositionable always-on-screen status window GUI, a Control Center, and a Neural Sync automation module (mini n8n).</w:t>
      </w:r>
    </w:p>
    <w:p w14:paraId="199CA2EB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Built a Knowledge Graph GUI for visual representation of assistant knowledge and a real-time speech interruption system.</w:t>
      </w:r>
    </w:p>
    <w:p w14:paraId="2922C6A6" w14:textId="77777777" w:rsidR="004D564F" w:rsidRDefault="00000000">
      <w:pPr>
        <w:spacing w:before="80" w:after="0"/>
      </w:pPr>
      <w:r>
        <w:rPr>
          <w:rFonts w:ascii="Calibri" w:hAnsi="Calibri"/>
          <w:b/>
        </w:rPr>
        <w:t>Gold Price Tracker &amp; Predictor</w:t>
      </w:r>
    </w:p>
    <w:p w14:paraId="362B8767" w14:textId="7777777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Technologies: Python, Flask, REST API, Data Analysis, Machine Learning</w:t>
      </w:r>
    </w:p>
    <w:p w14:paraId="3EF63DA1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Fetched live gold price data from the Gold API and displayed it on a web dashboard built with Python Flask.</w:t>
      </w:r>
    </w:p>
    <w:p w14:paraId="07A720B5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Trained a predictive ML model on historical gold price datasets to forecast the next day's gold rate.</w:t>
      </w:r>
    </w:p>
    <w:p w14:paraId="319E83B7" w14:textId="011547AD" w:rsidR="004D564F" w:rsidRDefault="00000000">
      <w:pPr>
        <w:spacing w:before="80" w:after="0"/>
      </w:pPr>
      <w:r>
        <w:rPr>
          <w:rFonts w:ascii="Calibri" w:hAnsi="Calibri"/>
          <w:b/>
        </w:rPr>
        <w:t>Game Zone Platform | Full-Stack MERN</w:t>
      </w:r>
    </w:p>
    <w:p w14:paraId="292FD3A8" w14:textId="77777777" w:rsidR="004D564F" w:rsidRDefault="00000000">
      <w:pPr>
        <w:spacing w:after="40"/>
      </w:pPr>
      <w:r>
        <w:rPr>
          <w:rFonts w:ascii="Calibri" w:hAnsi="Calibri"/>
          <w:color w:val="595959"/>
          <w:sz w:val="20"/>
        </w:rPr>
        <w:t>Technologies: HTML, CSS, JavaScript, MongoDB, Express.js, Node.js</w:t>
      </w:r>
    </w:p>
    <w:p w14:paraId="2AD79525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Built a full-stack web application during MERN internship with complete CRUD operations backed by MongoDB.</w:t>
      </w:r>
    </w:p>
    <w:p w14:paraId="2B81805D" w14:textId="77777777" w:rsidR="004D564F" w:rsidRDefault="00000000"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Implemented user authentication: only authenticated users are permitted access to the games section.</w:t>
      </w:r>
    </w:p>
    <w:p w14:paraId="2226340C" w14:textId="77777777" w:rsidR="004D564F" w:rsidRDefault="00000000">
      <w:pPr>
        <w:pBdr>
          <w:bottom w:val="single" w:sz="6" w:space="1" w:color="1F497D"/>
        </w:pBdr>
        <w:spacing w:before="160" w:after="40"/>
      </w:pPr>
      <w:r>
        <w:rPr>
          <w:rFonts w:ascii="Calibri" w:hAnsi="Calibri"/>
          <w:b/>
          <w:color w:val="1F497D"/>
        </w:rPr>
        <w:t>CERTIFICATIONS</w:t>
      </w:r>
    </w:p>
    <w:p w14:paraId="2EA7760B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Python Basic — </w:t>
      </w:r>
      <w:r>
        <w:rPr>
          <w:rFonts w:ascii="Calibri" w:hAnsi="Calibri"/>
          <w:sz w:val="21"/>
        </w:rPr>
        <w:t>HackerRank</w:t>
      </w:r>
    </w:p>
    <w:p w14:paraId="69685AFC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Java Basic — </w:t>
      </w:r>
      <w:r>
        <w:rPr>
          <w:rFonts w:ascii="Calibri" w:hAnsi="Calibri"/>
          <w:sz w:val="21"/>
        </w:rPr>
        <w:t>HackerRank</w:t>
      </w:r>
    </w:p>
    <w:p w14:paraId="63777154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SQL Intermediate — </w:t>
      </w:r>
      <w:r>
        <w:rPr>
          <w:rFonts w:ascii="Calibri" w:hAnsi="Calibri"/>
          <w:sz w:val="21"/>
        </w:rPr>
        <w:t>HackerRank</w:t>
      </w:r>
    </w:p>
    <w:p w14:paraId="7843800D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Machine Learning Basic — </w:t>
      </w:r>
      <w:r>
        <w:rPr>
          <w:rFonts w:ascii="Calibri" w:hAnsi="Calibri"/>
          <w:sz w:val="21"/>
        </w:rPr>
        <w:t>Vodafone Idea Foundation</w:t>
      </w:r>
    </w:p>
    <w:p w14:paraId="50945913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Unity Essentials Pathway — </w:t>
      </w:r>
      <w:r>
        <w:rPr>
          <w:rFonts w:ascii="Calibri" w:hAnsi="Calibri"/>
          <w:sz w:val="21"/>
        </w:rPr>
        <w:t>Unity Technologies</w:t>
      </w:r>
    </w:p>
    <w:p w14:paraId="662A0C89" w14:textId="77777777" w:rsidR="004D564F" w:rsidRDefault="00000000">
      <w:pPr>
        <w:spacing w:before="40" w:after="20"/>
      </w:pPr>
      <w:r>
        <w:rPr>
          <w:rFonts w:ascii="Calibri" w:hAnsi="Calibri"/>
          <w:b/>
          <w:sz w:val="21"/>
        </w:rPr>
        <w:t xml:space="preserve">DCA (Diploma in Computer Applications) — </w:t>
      </w:r>
      <w:r>
        <w:rPr>
          <w:rFonts w:ascii="Calibri" w:hAnsi="Calibri"/>
          <w:sz w:val="21"/>
        </w:rPr>
        <w:t>CCI Computer Education</w:t>
      </w:r>
    </w:p>
    <w:p w14:paraId="47B9DF5D" w14:textId="7642C58C" w:rsidR="004D564F" w:rsidRDefault="00000000" w:rsidP="004B30D2">
      <w:pPr>
        <w:spacing w:before="40" w:after="20"/>
      </w:pPr>
      <w:r>
        <w:rPr>
          <w:rFonts w:ascii="Calibri" w:hAnsi="Calibri"/>
          <w:b/>
          <w:color w:val="1F497D"/>
        </w:rPr>
        <w:t>LANGUAGES</w:t>
      </w:r>
      <w:r w:rsidR="002E1FA8">
        <w:rPr>
          <w:rFonts w:ascii="Calibri" w:hAnsi="Calibri"/>
          <w:b/>
          <w:color w:val="1F497D"/>
        </w:rPr>
        <w:t xml:space="preserve"> (R – Read, W – Write, S – Speak)</w:t>
      </w:r>
    </w:p>
    <w:p w14:paraId="0BEB7486" w14:textId="766BC119" w:rsidR="002E1FA8" w:rsidRPr="002E1FA8" w:rsidRDefault="00000000">
      <w:pPr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Tamil (</w:t>
      </w:r>
      <w:r w:rsidR="002E1FA8">
        <w:rPr>
          <w:rFonts w:ascii="Calibri" w:hAnsi="Calibri"/>
          <w:sz w:val="21"/>
        </w:rPr>
        <w:t>R, W, S</w:t>
      </w:r>
      <w:r>
        <w:rPr>
          <w:rFonts w:ascii="Calibri" w:hAnsi="Calibri"/>
          <w:sz w:val="21"/>
        </w:rPr>
        <w:t>) | English (</w:t>
      </w:r>
      <w:r w:rsidR="002E1FA8">
        <w:rPr>
          <w:rFonts w:ascii="Calibri" w:hAnsi="Calibri"/>
          <w:sz w:val="21"/>
        </w:rPr>
        <w:t>R, W, S</w:t>
      </w:r>
      <w:r>
        <w:rPr>
          <w:rFonts w:ascii="Calibri" w:hAnsi="Calibri"/>
          <w:sz w:val="21"/>
        </w:rPr>
        <w:t>) | Kannada (</w:t>
      </w:r>
      <w:r w:rsidR="003602EA">
        <w:rPr>
          <w:rFonts w:ascii="Calibri" w:hAnsi="Calibri"/>
          <w:sz w:val="21"/>
        </w:rPr>
        <w:t>S</w:t>
      </w:r>
      <w:r>
        <w:rPr>
          <w:rFonts w:ascii="Calibri" w:hAnsi="Calibri"/>
          <w:sz w:val="21"/>
        </w:rPr>
        <w:t>) | Japanese (NAT-TEST 5Q Certified)</w:t>
      </w:r>
    </w:p>
    <w:sectPr w:rsidR="002E1FA8" w:rsidRPr="002E1FA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054429">
    <w:abstractNumId w:val="8"/>
  </w:num>
  <w:num w:numId="2" w16cid:durableId="1959294714">
    <w:abstractNumId w:val="6"/>
  </w:num>
  <w:num w:numId="3" w16cid:durableId="1312903158">
    <w:abstractNumId w:val="5"/>
  </w:num>
  <w:num w:numId="4" w16cid:durableId="1189872362">
    <w:abstractNumId w:val="4"/>
  </w:num>
  <w:num w:numId="5" w16cid:durableId="417095434">
    <w:abstractNumId w:val="7"/>
  </w:num>
  <w:num w:numId="6" w16cid:durableId="2050496238">
    <w:abstractNumId w:val="3"/>
  </w:num>
  <w:num w:numId="7" w16cid:durableId="1969974129">
    <w:abstractNumId w:val="2"/>
  </w:num>
  <w:num w:numId="8" w16cid:durableId="1461537275">
    <w:abstractNumId w:val="1"/>
  </w:num>
  <w:num w:numId="9" w16cid:durableId="124907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C89"/>
    <w:rsid w:val="0015074B"/>
    <w:rsid w:val="0029639D"/>
    <w:rsid w:val="002D55E8"/>
    <w:rsid w:val="002E1FA8"/>
    <w:rsid w:val="00326F90"/>
    <w:rsid w:val="003602EA"/>
    <w:rsid w:val="003C04C5"/>
    <w:rsid w:val="004B30D2"/>
    <w:rsid w:val="004D564F"/>
    <w:rsid w:val="00655A92"/>
    <w:rsid w:val="009240A3"/>
    <w:rsid w:val="009D2A12"/>
    <w:rsid w:val="00AA1D8D"/>
    <w:rsid w:val="00B00C3B"/>
    <w:rsid w:val="00B47730"/>
    <w:rsid w:val="00C560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FA8E3"/>
  <w14:defaultImageDpi w14:val="300"/>
  <w15:docId w15:val="{7EB3AC25-A079-4906-AC0D-E4D6960D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v</cp:lastModifiedBy>
  <cp:revision>8</cp:revision>
  <dcterms:created xsi:type="dcterms:W3CDTF">2013-12-23T23:15:00Z</dcterms:created>
  <dcterms:modified xsi:type="dcterms:W3CDTF">2026-05-28T08:05:00Z</dcterms:modified>
  <cp:category/>
</cp:coreProperties>
</file>